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1B37" w:rsidRDefault="00CB704E" w:rsidP="00CB704E">
      <w:pPr>
        <w:bidi/>
      </w:pPr>
      <w:r>
        <w:rPr>
          <w:b/>
          <w:color w:val="1F497D"/>
          <w:sz w:val="36"/>
        </w:rPr>
        <w:t>Payslips Maker - שאלות פתוחות למוצר</w:t>
      </w:r>
    </w:p>
    <w:p w:rsidR="00ED1B37" w:rsidRDefault="00CB704E" w:rsidP="00CB704E">
      <w:pPr>
        <w:bidi/>
      </w:pPr>
      <w:r>
        <w:rPr>
          <w:color w:val="505050"/>
          <w:sz w:val="20"/>
        </w:rPr>
        <w:t>השאלות הבאות מצריכות את תשובתך לפני שנוכל לסגור החלטות מוצר. ניתן למלא בכתב או לדון בפגישה קצרה.</w:t>
      </w:r>
    </w:p>
    <w:p w:rsidR="00ED1B37" w:rsidRDefault="00ED1B37" w:rsidP="00CB704E">
      <w:pPr>
        <w:bidi/>
        <w:rPr>
          <w:rFonts w:hint="cs"/>
          <w:lang w:bidi="he-IL"/>
        </w:rPr>
      </w:pPr>
    </w:p>
    <w:p w:rsidR="00ED1B37" w:rsidRDefault="00CB704E" w:rsidP="00CB704E">
      <w:pPr>
        <w:bidi/>
      </w:pPr>
      <w:r>
        <w:rPr>
          <w:b/>
          <w:color w:val="0070C0"/>
          <w:sz w:val="26"/>
        </w:rPr>
        <w:t>א. משתמשים וניהול הרשאות</w:t>
      </w:r>
    </w:p>
    <w:p w:rsidR="00ED1B37" w:rsidRDefault="00CB704E" w:rsidP="00CB704E">
      <w:pPr>
        <w:bidi/>
      </w:pPr>
      <w:r>
        <w:rPr>
          <w:b/>
        </w:rPr>
        <w:t>1. מי יהיה אחראי על יצירת ועריכת תלושי שכר באופן שוטף?</w:t>
      </w:r>
    </w:p>
    <w:p w:rsidR="00ED1B37" w:rsidRDefault="00CB704E" w:rsidP="00CB704E">
      <w:pPr>
        <w:bidi/>
      </w:pPr>
      <w:r>
        <w:rPr>
          <w:i/>
          <w:color w:val="646464"/>
          <w:sz w:val="19"/>
        </w:rPr>
        <w:t xml:space="preserve">   הנחת הבסיס הנוכחית: כל משתמש מנהל את התלושים שלו בעצמו לאחר הרשמה. האם רואה חשבון או מנהל משאבי אנוש מזין נתונים עבור מעסיקים, או שהעובדים עושים זאת בעצמם?</w:t>
      </w:r>
    </w:p>
    <w:p w:rsidR="00ED1B37" w:rsidRDefault="00CB704E" w:rsidP="00CB704E">
      <w:pPr>
        <w:bidi/>
      </w:pPr>
      <w:r>
        <w:rPr>
          <w:color w:val="B4B4B4"/>
          <w:sz w:val="18"/>
        </w:rPr>
        <w:t>________________________________________________________________________________</w:t>
      </w:r>
    </w:p>
    <w:p w:rsidR="00ED1B37" w:rsidRDefault="00CB704E" w:rsidP="00CB704E">
      <w:pPr>
        <w:bidi/>
      </w:pPr>
      <w:r>
        <w:rPr>
          <w:color w:val="B4B4B4"/>
          <w:sz w:val="18"/>
        </w:rPr>
        <w:t>________________________________________________________________________________</w:t>
      </w:r>
    </w:p>
    <w:p w:rsidR="00ED1B37" w:rsidRDefault="00CB704E" w:rsidP="00CB704E">
      <w:pPr>
        <w:bidi/>
      </w:pPr>
      <w:r>
        <w:rPr>
          <w:color w:val="B4B4B4"/>
          <w:sz w:val="18"/>
        </w:rPr>
        <w:t>________________________________________________________________________________</w:t>
      </w:r>
    </w:p>
    <w:p w:rsidR="00ED1B37" w:rsidRDefault="00ED1B37" w:rsidP="00CB704E">
      <w:pPr>
        <w:bidi/>
      </w:pPr>
    </w:p>
    <w:p w:rsidR="00ED1B37" w:rsidRDefault="00CB704E" w:rsidP="00CB704E">
      <w:pPr>
        <w:bidi/>
      </w:pPr>
      <w:r>
        <w:rPr>
          <w:b/>
        </w:rPr>
        <w:t>2. האם יש מגבלות על מי יכול להירשם למערכת?</w:t>
      </w:r>
    </w:p>
    <w:p w:rsidR="00ED1B37" w:rsidRDefault="00CB704E" w:rsidP="00CB704E">
      <w:pPr>
        <w:bidi/>
      </w:pPr>
      <w:r>
        <w:rPr>
          <w:i/>
          <w:color w:val="646464"/>
          <w:sz w:val="19"/>
        </w:rPr>
        <w:t xml:space="preserve">   כיום: כל משתמש עם חשבון גוגל יכול להירשם בחופשיות. האם רוצים רשימת היתרים, הזמנה בלבד, או שלב אימות כלשהו?</w:t>
      </w:r>
    </w:p>
    <w:p w:rsidR="00ED1B37" w:rsidRDefault="00CB704E" w:rsidP="00CB704E">
      <w:pPr>
        <w:bidi/>
      </w:pPr>
      <w:r>
        <w:rPr>
          <w:color w:val="B4B4B4"/>
          <w:sz w:val="18"/>
        </w:rPr>
        <w:t>________________________________________________________________________________</w:t>
      </w:r>
    </w:p>
    <w:p w:rsidR="00ED1B37" w:rsidRDefault="00CB704E" w:rsidP="00CB704E">
      <w:pPr>
        <w:bidi/>
      </w:pPr>
      <w:r>
        <w:rPr>
          <w:color w:val="B4B4B4"/>
          <w:sz w:val="18"/>
        </w:rPr>
        <w:t>________________________________________________________________________________</w:t>
      </w:r>
    </w:p>
    <w:p w:rsidR="00ED1B37" w:rsidRDefault="00CB704E" w:rsidP="00CB704E">
      <w:pPr>
        <w:bidi/>
      </w:pPr>
      <w:r>
        <w:rPr>
          <w:color w:val="B4B4B4"/>
          <w:sz w:val="18"/>
        </w:rPr>
        <w:t>________________________________________________________________________________</w:t>
      </w:r>
    </w:p>
    <w:p w:rsidR="00ED1B37" w:rsidRDefault="00ED1B37" w:rsidP="00CB704E">
      <w:pPr>
        <w:bidi/>
      </w:pPr>
    </w:p>
    <w:p w:rsidR="00ED1B37" w:rsidRDefault="00CB704E" w:rsidP="00CB704E">
      <w:pPr>
        <w:bidi/>
      </w:pPr>
      <w:r>
        <w:rPr>
          <w:b/>
        </w:rPr>
        <w:t>3. מי יהיו מנהלי המערכת (אדמין) - האם רק אתה?</w:t>
      </w:r>
    </w:p>
    <w:p w:rsidR="00ED1B37" w:rsidRDefault="00CB704E" w:rsidP="00CB704E">
      <w:pPr>
        <w:bidi/>
      </w:pPr>
      <w:r>
        <w:rPr>
          <w:i/>
          <w:color w:val="646464"/>
          <w:sz w:val="19"/>
        </w:rPr>
        <w:t xml:space="preserve">   יכולת נוכחית: מנהלים יכולים לצפות ולערוך תלושים של כל המשתמשים. יש להחליט: האם האדמין יוכל לערוך תלושים (לברר היבטים משפטיים) או רק לצפות?</w:t>
      </w:r>
    </w:p>
    <w:p w:rsidR="00ED1B37" w:rsidRDefault="00CB704E" w:rsidP="00CB704E">
      <w:pPr>
        <w:bidi/>
      </w:pPr>
      <w:r>
        <w:rPr>
          <w:color w:val="B4B4B4"/>
          <w:sz w:val="18"/>
        </w:rPr>
        <w:t>________________________________________________________________________________</w:t>
      </w:r>
    </w:p>
    <w:p w:rsidR="00ED1B37" w:rsidRDefault="00CB704E" w:rsidP="00CB704E">
      <w:pPr>
        <w:bidi/>
      </w:pPr>
      <w:r>
        <w:rPr>
          <w:color w:val="B4B4B4"/>
          <w:sz w:val="18"/>
        </w:rPr>
        <w:t>________________________________________________________________________________</w:t>
      </w:r>
    </w:p>
    <w:p w:rsidR="00ED1B37" w:rsidRDefault="00CB704E" w:rsidP="00CB704E">
      <w:pPr>
        <w:bidi/>
      </w:pPr>
      <w:r>
        <w:rPr>
          <w:color w:val="B4B4B4"/>
          <w:sz w:val="18"/>
        </w:rPr>
        <w:t>________________________________________________________________________________</w:t>
      </w:r>
    </w:p>
    <w:p w:rsidR="00ED1B37" w:rsidRDefault="00ED1B37" w:rsidP="00CB704E">
      <w:pPr>
        <w:bidi/>
      </w:pPr>
    </w:p>
    <w:p w:rsidR="00ED1B37" w:rsidRDefault="00CB704E" w:rsidP="00CB704E">
      <w:pPr>
        <w:bidi/>
      </w:pPr>
      <w:r>
        <w:rPr>
          <w:b/>
          <w:color w:val="0070C0"/>
          <w:sz w:val="26"/>
        </w:rPr>
        <w:t>ב. מנויים וחיוב</w:t>
      </w:r>
    </w:p>
    <w:p w:rsidR="00ED1B37" w:rsidRDefault="00CB704E" w:rsidP="00CB704E">
      <w:pPr>
        <w:bidi/>
      </w:pPr>
      <w:r>
        <w:rPr>
          <w:b/>
        </w:rPr>
        <w:t>4. כיצד יופעלו מנויים - ידנית על ידי אדמין, או באמצעות תשלום אוטומטי?</w:t>
      </w:r>
    </w:p>
    <w:p w:rsidR="00ED1B37" w:rsidRDefault="00CB704E" w:rsidP="00CB704E">
      <w:pPr>
        <w:bidi/>
      </w:pPr>
      <w:r>
        <w:rPr>
          <w:i/>
          <w:color w:val="646464"/>
          <w:sz w:val="19"/>
        </w:rPr>
        <w:t xml:space="preserve">   אפשרות א (נוכחית): אדמין מפעיל/מבטל מנוי ידנית - אפס עלות, שליטה מלאה, אך לא מדרגי. אפשרות ב: אינטגרציה עם Stripe/PayPal - אוטומטי, מדרגי, אך דורש כ-1-2 שבועות פיתוח ועמלות עסקה. מה עדיף עליך?</w:t>
      </w:r>
    </w:p>
    <w:p w:rsidR="00ED1B37" w:rsidRDefault="00CB704E" w:rsidP="00CB704E">
      <w:pPr>
        <w:bidi/>
      </w:pPr>
      <w:r>
        <w:rPr>
          <w:color w:val="B4B4B4"/>
          <w:sz w:val="18"/>
        </w:rPr>
        <w:t>________________________________________________________________________________</w:t>
      </w:r>
    </w:p>
    <w:p w:rsidR="00ED1B37" w:rsidRDefault="00CB704E" w:rsidP="00CB704E">
      <w:pPr>
        <w:bidi/>
      </w:pPr>
      <w:r>
        <w:rPr>
          <w:color w:val="B4B4B4"/>
          <w:sz w:val="18"/>
        </w:rPr>
        <w:t>________________________________________________________________________________</w:t>
      </w:r>
    </w:p>
    <w:p w:rsidR="00ED1B37" w:rsidRDefault="00CB704E" w:rsidP="00CB704E">
      <w:pPr>
        <w:bidi/>
      </w:pPr>
      <w:r>
        <w:rPr>
          <w:color w:val="B4B4B4"/>
          <w:sz w:val="18"/>
        </w:rPr>
        <w:lastRenderedPageBreak/>
        <w:t>________________________________________________________________________________</w:t>
      </w:r>
    </w:p>
    <w:p w:rsidR="00ED1B37" w:rsidRDefault="00ED1B37" w:rsidP="00CB704E">
      <w:pPr>
        <w:bidi/>
      </w:pPr>
    </w:p>
    <w:p w:rsidR="00ED1B37" w:rsidRDefault="00CB704E" w:rsidP="00CB704E">
      <w:pPr>
        <w:bidi/>
      </w:pPr>
      <w:r>
        <w:rPr>
          <w:b/>
        </w:rPr>
        <w:t>5. אילו רמות מנוי יש במערכת?</w:t>
      </w:r>
    </w:p>
    <w:p w:rsidR="00ED1B37" w:rsidRDefault="00CB704E" w:rsidP="00CB704E">
      <w:pPr>
        <w:bidi/>
      </w:pPr>
      <w:r>
        <w:rPr>
          <w:i/>
          <w:color w:val="646464"/>
          <w:sz w:val="19"/>
        </w:rPr>
        <w:t xml:space="preserve">   מצב נוכחי: שני מצבים בלבד - מנוי / לא מנוי. האם אתה צופה מספר תוכניות (למשל בסיסי, מתקדם, ארגוני)?</w:t>
      </w:r>
    </w:p>
    <w:p w:rsidR="00ED1B37" w:rsidRDefault="00CB704E" w:rsidP="00CB704E">
      <w:pPr>
        <w:bidi/>
      </w:pPr>
      <w:r>
        <w:rPr>
          <w:color w:val="B4B4B4"/>
          <w:sz w:val="18"/>
        </w:rPr>
        <w:t>________________________________________________________________________________</w:t>
      </w:r>
    </w:p>
    <w:p w:rsidR="00ED1B37" w:rsidRDefault="00CB704E" w:rsidP="00CB704E">
      <w:pPr>
        <w:bidi/>
      </w:pPr>
      <w:r>
        <w:rPr>
          <w:color w:val="B4B4B4"/>
          <w:sz w:val="18"/>
        </w:rPr>
        <w:t>________________________________________________________________________________</w:t>
      </w:r>
    </w:p>
    <w:p w:rsidR="00ED1B37" w:rsidRDefault="00CB704E" w:rsidP="00CB704E">
      <w:pPr>
        <w:bidi/>
      </w:pPr>
      <w:r>
        <w:rPr>
          <w:color w:val="B4B4B4"/>
          <w:sz w:val="18"/>
        </w:rPr>
        <w:t>________________________________________________________________________________</w:t>
      </w:r>
    </w:p>
    <w:p w:rsidR="00ED1B37" w:rsidRDefault="00ED1B37" w:rsidP="00CB704E">
      <w:pPr>
        <w:bidi/>
      </w:pPr>
    </w:p>
    <w:p w:rsidR="00ED1B37" w:rsidRDefault="00CB704E" w:rsidP="00CB704E">
      <w:pPr>
        <w:bidi/>
      </w:pPr>
      <w:r>
        <w:rPr>
          <w:b/>
        </w:rPr>
        <w:t>6. מה מנוי נותן למשתמש?</w:t>
      </w:r>
    </w:p>
    <w:p w:rsidR="00ED1B37" w:rsidRDefault="00CB704E" w:rsidP="00CB704E">
      <w:pPr>
        <w:bidi/>
      </w:pPr>
      <w:r>
        <w:rPr>
          <w:i/>
          <w:color w:val="646464"/>
          <w:sz w:val="19"/>
        </w:rPr>
        <w:t xml:space="preserve">   מגבלות ברירת מחדל (ללא מנוי): עד 10 טפסים, חברה אחת, עובד אחד. משתמש מנוי - ללא מגבלות. האם לאשר את המספרים האלו או לשנות?</w:t>
      </w:r>
    </w:p>
    <w:p w:rsidR="00ED1B37" w:rsidRDefault="00CB704E" w:rsidP="00CB704E">
      <w:pPr>
        <w:bidi/>
      </w:pPr>
      <w:r>
        <w:rPr>
          <w:color w:val="B4B4B4"/>
          <w:sz w:val="18"/>
        </w:rPr>
        <w:t>________________________________________________________________________________</w:t>
      </w:r>
    </w:p>
    <w:p w:rsidR="00ED1B37" w:rsidRDefault="00CB704E" w:rsidP="00CB704E">
      <w:pPr>
        <w:bidi/>
      </w:pPr>
      <w:r>
        <w:rPr>
          <w:color w:val="B4B4B4"/>
          <w:sz w:val="18"/>
        </w:rPr>
        <w:t>________________________________________________________________________________</w:t>
      </w:r>
    </w:p>
    <w:p w:rsidR="00ED1B37" w:rsidRDefault="00CB704E" w:rsidP="00CB704E">
      <w:pPr>
        <w:bidi/>
      </w:pPr>
      <w:r>
        <w:rPr>
          <w:color w:val="B4B4B4"/>
          <w:sz w:val="18"/>
        </w:rPr>
        <w:t>________________________________________________________________________________</w:t>
      </w:r>
    </w:p>
    <w:p w:rsidR="00ED1B37" w:rsidRDefault="00ED1B37" w:rsidP="00CB704E">
      <w:pPr>
        <w:bidi/>
      </w:pPr>
    </w:p>
    <w:p w:rsidR="00ED1B37" w:rsidRDefault="00CB704E" w:rsidP="00CB704E">
      <w:pPr>
        <w:bidi/>
      </w:pPr>
      <w:r>
        <w:rPr>
          <w:b/>
          <w:color w:val="0070C0"/>
          <w:sz w:val="26"/>
        </w:rPr>
        <w:t>ג. עיצוב וחוויית משתמש</w:t>
      </w:r>
    </w:p>
    <w:p w:rsidR="00ED1B37" w:rsidRDefault="00CB704E" w:rsidP="00CB704E">
      <w:pPr>
        <w:bidi/>
      </w:pPr>
      <w:r>
        <w:rPr>
          <w:b/>
        </w:rPr>
        <w:t>7. האם אתה מרוצה מה-UI הנוכחי (קלאסי ומינימלי), או שתרצה עיצוב מותאם?</w:t>
      </w:r>
    </w:p>
    <w:p w:rsidR="00ED1B37" w:rsidRDefault="00CB704E" w:rsidP="00CB704E">
      <w:pPr>
        <w:bidi/>
      </w:pPr>
      <w:r>
        <w:rPr>
          <w:i/>
          <w:color w:val="646464"/>
          <w:sz w:val="19"/>
        </w:rPr>
        <w:t xml:space="preserve">   הרציונל הנוכחי: ממוקד במשתמשים 45 ומעלה ולכן הודגשו פשטות וקריאות. אם תרצה לראות אפשרויות עיצוב אחרות, עומר יכול לקיים איתך פגישת גילוי קצרה.</w:t>
      </w:r>
    </w:p>
    <w:p w:rsidR="00ED1B37" w:rsidRDefault="00CB704E" w:rsidP="00CB704E">
      <w:pPr>
        <w:bidi/>
      </w:pPr>
      <w:r>
        <w:rPr>
          <w:color w:val="B4B4B4"/>
          <w:sz w:val="18"/>
        </w:rPr>
        <w:t>________________________________________________________________________________</w:t>
      </w:r>
    </w:p>
    <w:p w:rsidR="00ED1B37" w:rsidRDefault="00CB704E" w:rsidP="00CB704E">
      <w:pPr>
        <w:bidi/>
      </w:pPr>
      <w:r>
        <w:rPr>
          <w:color w:val="B4B4B4"/>
          <w:sz w:val="18"/>
        </w:rPr>
        <w:t>________________________________________________________________________________</w:t>
      </w:r>
    </w:p>
    <w:p w:rsidR="00ED1B37" w:rsidRDefault="00CB704E" w:rsidP="00CB704E">
      <w:pPr>
        <w:bidi/>
      </w:pPr>
      <w:r>
        <w:rPr>
          <w:color w:val="B4B4B4"/>
          <w:sz w:val="18"/>
        </w:rPr>
        <w:t>________________________________________________________________________________</w:t>
      </w:r>
    </w:p>
    <w:p w:rsidR="00ED1B37" w:rsidRDefault="00ED1B37" w:rsidP="00CB704E">
      <w:pPr>
        <w:bidi/>
      </w:pPr>
    </w:p>
    <w:p w:rsidR="00ED1B37" w:rsidRDefault="00CB704E" w:rsidP="00CB704E">
      <w:pPr>
        <w:bidi/>
      </w:pPr>
      <w:r>
        <w:rPr>
          <w:b/>
          <w:color w:val="0070C0"/>
          <w:sz w:val="26"/>
        </w:rPr>
        <w:t>ד. צמיחה ומציאות</w:t>
      </w:r>
    </w:p>
    <w:p w:rsidR="00ED1B37" w:rsidRDefault="00CB704E" w:rsidP="00CB704E">
      <w:pPr>
        <w:bidi/>
      </w:pPr>
      <w:r>
        <w:rPr>
          <w:b/>
        </w:rPr>
        <w:t>8. האם תרצה שהמוצר יהיה ניתן לגילוי דרך גוגל או מנועי AI?</w:t>
      </w:r>
    </w:p>
    <w:p w:rsidR="00ED1B37" w:rsidRDefault="00CB704E" w:rsidP="00CB704E">
      <w:pPr>
        <w:bidi/>
      </w:pPr>
      <w:r>
        <w:rPr>
          <w:i/>
          <w:color w:val="646464"/>
          <w:sz w:val="19"/>
        </w:rPr>
        <w:t xml:space="preserve">   הנחת הבסיס הנוכחית: אתה מפנה לקוחות לקישור ישירות - אין השקעה ב-SEO/AEO ציבורי. אם תרצה גילוי אורגני - נדרש עבודת SEO ו-AEO (חיפוש AI), זו מסלול פיתוח נפרד.</w:t>
      </w:r>
    </w:p>
    <w:p w:rsidR="00ED1B37" w:rsidRDefault="00CB704E" w:rsidP="00CB704E">
      <w:pPr>
        <w:bidi/>
      </w:pPr>
      <w:r>
        <w:rPr>
          <w:color w:val="B4B4B4"/>
          <w:sz w:val="18"/>
        </w:rPr>
        <w:t>________________________________________________________________________________</w:t>
      </w:r>
    </w:p>
    <w:p w:rsidR="00ED1B37" w:rsidRDefault="00CB704E" w:rsidP="00CB704E">
      <w:pPr>
        <w:bidi/>
      </w:pPr>
      <w:r>
        <w:rPr>
          <w:color w:val="B4B4B4"/>
          <w:sz w:val="18"/>
        </w:rPr>
        <w:t>________________________________________________________________________________</w:t>
      </w:r>
    </w:p>
    <w:p w:rsidR="00ED1B37" w:rsidRDefault="00CB704E" w:rsidP="00CB704E">
      <w:pPr>
        <w:bidi/>
      </w:pPr>
      <w:r>
        <w:rPr>
          <w:color w:val="B4B4B4"/>
          <w:sz w:val="18"/>
        </w:rPr>
        <w:t>________________________________________________________________________________</w:t>
      </w:r>
    </w:p>
    <w:p w:rsidR="00ED1B37" w:rsidRDefault="00ED1B37" w:rsidP="00CB704E">
      <w:pPr>
        <w:bidi/>
        <w:rPr>
          <w:rtl/>
        </w:rPr>
      </w:pPr>
    </w:p>
    <w:p w:rsidR="001C2C06" w:rsidRDefault="001C2C06" w:rsidP="001C2C06">
      <w:pPr>
        <w:bidi/>
        <w:rPr>
          <w:rtl/>
        </w:rPr>
      </w:pPr>
    </w:p>
    <w:p w:rsidR="007371C0" w:rsidRDefault="001C2C06" w:rsidP="007371C0">
      <w:pPr>
        <w:pStyle w:val="ListParagraph"/>
        <w:numPr>
          <w:ilvl w:val="0"/>
          <w:numId w:val="10"/>
        </w:numPr>
        <w:bidi/>
        <w:rPr>
          <w:lang w:bidi="he-IL"/>
        </w:rPr>
      </w:pPr>
      <w:r>
        <w:rPr>
          <w:rFonts w:hint="cs"/>
          <w:rtl/>
          <w:lang w:bidi="he-IL"/>
        </w:rPr>
        <w:t>יהיה מנויים באתר בעצם.</w:t>
      </w:r>
      <w:r w:rsidR="007371C0">
        <w:rPr>
          <w:rFonts w:hint="cs"/>
          <w:rtl/>
          <w:lang w:bidi="he-IL"/>
        </w:rPr>
        <w:t xml:space="preserve"> (נבדוק על </w:t>
      </w:r>
      <w:proofErr w:type="spellStart"/>
      <w:r w:rsidR="007371C0">
        <w:rPr>
          <w:rFonts w:hint="cs"/>
          <w:rtl/>
          <w:lang w:bidi="he-IL"/>
        </w:rPr>
        <w:t>פייפל</w:t>
      </w:r>
      <w:proofErr w:type="spellEnd"/>
      <w:r w:rsidR="007371C0">
        <w:rPr>
          <w:rFonts w:hint="cs"/>
          <w:rtl/>
          <w:lang w:bidi="he-IL"/>
        </w:rPr>
        <w:t xml:space="preserve"> ואינטגרציה עם ביט).</w:t>
      </w:r>
    </w:p>
    <w:p w:rsidR="007371C0" w:rsidRDefault="007371C0" w:rsidP="007371C0">
      <w:pPr>
        <w:pStyle w:val="ListParagraph"/>
        <w:numPr>
          <w:ilvl w:val="1"/>
          <w:numId w:val="10"/>
        </w:numPr>
        <w:bidi/>
        <w:rPr>
          <w:lang w:bidi="he-IL"/>
        </w:rPr>
      </w:pPr>
      <w:r>
        <w:rPr>
          <w:rFonts w:hint="cs"/>
          <w:rtl/>
          <w:lang w:bidi="he-IL"/>
        </w:rPr>
        <w:t>תלוש עולה 39 שקל ונעשה מצבעים של מנויים.</w:t>
      </w:r>
    </w:p>
    <w:p w:rsidR="007371C0" w:rsidRDefault="007371C0" w:rsidP="007371C0">
      <w:pPr>
        <w:pStyle w:val="ListParagraph"/>
        <w:numPr>
          <w:ilvl w:val="1"/>
          <w:numId w:val="10"/>
        </w:numPr>
        <w:bidi/>
        <w:rPr>
          <w:rFonts w:hint="cs"/>
          <w:lang w:bidi="he-IL"/>
        </w:rPr>
      </w:pPr>
      <w:r>
        <w:rPr>
          <w:rFonts w:hint="cs"/>
          <w:rtl/>
          <w:lang w:bidi="he-IL"/>
        </w:rPr>
        <w:t xml:space="preserve">גמר חשבון יכול להיות ב עלות אחרת. (תשלום חד פעמי), </w:t>
      </w:r>
    </w:p>
    <w:p w:rsidR="007371C0" w:rsidRDefault="007371C0" w:rsidP="007371C0">
      <w:pPr>
        <w:pStyle w:val="ListParagraph"/>
        <w:bidi/>
        <w:rPr>
          <w:rFonts w:hint="cs"/>
          <w:rtl/>
          <w:lang w:bidi="he-IL"/>
        </w:rPr>
      </w:pPr>
    </w:p>
    <w:p w:rsidR="007371C0" w:rsidRDefault="007371C0" w:rsidP="007371C0">
      <w:pPr>
        <w:pStyle w:val="ListParagraph"/>
        <w:numPr>
          <w:ilvl w:val="0"/>
          <w:numId w:val="10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המשתמש צריך לקבל התראה 3 פעמים בחודש על מנת שיזכור להנפיק תלוש שכר (28, 2 וב-5), נבדוק גם על התראה דרך </w:t>
      </w:r>
      <w:proofErr w:type="spellStart"/>
      <w:r>
        <w:rPr>
          <w:rFonts w:hint="cs"/>
          <w:rtl/>
          <w:lang w:bidi="he-IL"/>
        </w:rPr>
        <w:t>וואטסאפ</w:t>
      </w:r>
      <w:proofErr w:type="spellEnd"/>
      <w:r>
        <w:rPr>
          <w:rFonts w:hint="cs"/>
          <w:rtl/>
          <w:lang w:bidi="he-IL"/>
        </w:rPr>
        <w:t>.</w:t>
      </w:r>
    </w:p>
    <w:p w:rsidR="007371C0" w:rsidRDefault="007371C0" w:rsidP="007371C0">
      <w:pPr>
        <w:pStyle w:val="ListParagraph"/>
        <w:numPr>
          <w:ilvl w:val="0"/>
          <w:numId w:val="10"/>
        </w:numPr>
        <w:bidi/>
        <w:rPr>
          <w:lang w:bidi="he-IL"/>
        </w:rPr>
      </w:pPr>
      <w:r>
        <w:rPr>
          <w:rFonts w:hint="cs"/>
          <w:lang w:bidi="he-IL"/>
        </w:rPr>
        <w:t>SEO</w:t>
      </w:r>
      <w:r>
        <w:rPr>
          <w:rFonts w:hint="cs"/>
          <w:rtl/>
          <w:lang w:bidi="he-IL"/>
        </w:rPr>
        <w:t xml:space="preserve"> ו-</w:t>
      </w:r>
      <w:r>
        <w:rPr>
          <w:rFonts w:hint="cs"/>
          <w:lang w:bidi="he-IL"/>
        </w:rPr>
        <w:t>AEO</w:t>
      </w:r>
      <w:r>
        <w:rPr>
          <w:rFonts w:hint="cs"/>
          <w:rtl/>
          <w:lang w:bidi="he-IL"/>
        </w:rPr>
        <w:t xml:space="preserve"> חובה.</w:t>
      </w:r>
    </w:p>
    <w:p w:rsidR="00A11E64" w:rsidRDefault="00A11E64" w:rsidP="00A11E64">
      <w:pPr>
        <w:pStyle w:val="ListParagraph"/>
        <w:numPr>
          <w:ilvl w:val="0"/>
          <w:numId w:val="10"/>
        </w:numPr>
        <w:bidi/>
        <w:rPr>
          <w:lang w:bidi="he-IL"/>
        </w:rPr>
      </w:pPr>
      <w:r>
        <w:rPr>
          <w:rFonts w:hint="cs"/>
          <w:rtl/>
          <w:lang w:bidi="he-IL"/>
        </w:rPr>
        <w:t>מותאם לנייד.</w:t>
      </w:r>
      <w:bookmarkStart w:id="0" w:name="_GoBack"/>
      <w:bookmarkEnd w:id="0"/>
    </w:p>
    <w:p w:rsidR="00A11E64" w:rsidRDefault="00A11E64" w:rsidP="00A11E64">
      <w:pPr>
        <w:pStyle w:val="ListParagraph"/>
        <w:numPr>
          <w:ilvl w:val="0"/>
          <w:numId w:val="10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נקרא למוצר </w:t>
      </w:r>
      <w:r>
        <w:rPr>
          <w:rFonts w:hint="cs"/>
          <w:lang w:bidi="he-IL"/>
        </w:rPr>
        <w:t>C</w:t>
      </w:r>
      <w:r>
        <w:rPr>
          <w:lang w:bidi="he-IL"/>
        </w:rPr>
        <w:t>are+</w:t>
      </w:r>
      <w:r>
        <w:rPr>
          <w:rFonts w:hint="cs"/>
          <w:rtl/>
          <w:lang w:bidi="he-IL"/>
        </w:rPr>
        <w:t>.</w:t>
      </w:r>
    </w:p>
    <w:p w:rsidR="00A11E64" w:rsidRDefault="00A11E64" w:rsidP="00A11E64">
      <w:pPr>
        <w:bidi/>
        <w:ind w:left="360"/>
        <w:rPr>
          <w:lang w:bidi="he-IL"/>
        </w:rPr>
      </w:pPr>
    </w:p>
    <w:sectPr w:rsidR="00A11E64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6E3DD3"/>
    <w:multiLevelType w:val="hybridMultilevel"/>
    <w:tmpl w:val="1BD2B532"/>
    <w:lvl w:ilvl="0" w:tplc="FB5A493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C06"/>
    <w:rsid w:val="0029639D"/>
    <w:rsid w:val="00326F90"/>
    <w:rsid w:val="0035564A"/>
    <w:rsid w:val="007371C0"/>
    <w:rsid w:val="00A11E64"/>
    <w:rsid w:val="00AA1D8D"/>
    <w:rsid w:val="00B47730"/>
    <w:rsid w:val="00CB0664"/>
    <w:rsid w:val="00CB704E"/>
    <w:rsid w:val="00ED1B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F0D6F8"/>
  <w14:defaultImageDpi w14:val="300"/>
  <w15:docId w15:val="{A916A70B-49E0-49E1-A0A8-162133F38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3257E2-9CA6-42B3-AAEE-6EAF9D1EB4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1247</TotalTime>
  <Pages>1</Pages>
  <Words>669</Words>
  <Characters>3347</Characters>
  <Application>Microsoft Office Word</Application>
  <DocSecurity>0</DocSecurity>
  <Lines>27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yarin mag</cp:lastModifiedBy>
  <cp:revision>4</cp:revision>
  <dcterms:created xsi:type="dcterms:W3CDTF">2013-12-23T23:15:00Z</dcterms:created>
  <dcterms:modified xsi:type="dcterms:W3CDTF">2026-04-17T11:22:00Z</dcterms:modified>
  <cp:category/>
</cp:coreProperties>
</file>